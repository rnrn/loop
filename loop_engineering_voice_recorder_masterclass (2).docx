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before="0" w:after="100" w:line="240" w:lineRule="auto"/>
      </w:pPr>
      <w:r>
        <w:rPr>
          <w:rFonts w:ascii="Noto Sans" w:hAnsi="Noto Sans" w:eastAsia="Noto Sans" w:cs="Noto Sans"/>
          <w:b/>
          <w:color w:val="16858C"/>
          <w:sz w:val="20"/>
        </w:rPr>
        <w:t>ПРАКТИЧЕСКИЙ МАСТЕР-КЛАСС</w:t>
      </w:r>
    </w:p>
    <w:p>
      <w:pPr>
        <w:pStyle w:val="Title"/>
        <w:spacing w:before="0" w:after="200" w:line="240" w:lineRule="auto"/>
      </w:pPr>
      <w:r>
        <w:rPr>
          <w:rFonts w:ascii="Noto Sans" w:hAnsi="Noto Sans" w:eastAsia="Noto Sans" w:cs="Noto Sans"/>
          <w:b/>
          <w:color w:val="17324D"/>
          <w:sz w:val="56"/>
        </w:rPr>
        <w:t>Loop Engineering:</w:t>
        <w:br/>
        <w:t>браузерный диктофон</w:t>
        <w:br/>
        <w:t>с ИИ-агентом</w:t>
      </w:r>
    </w:p>
    <w:p>
      <w:pPr>
        <w:pStyle w:val="Subtitle"/>
        <w:spacing w:before="0" w:after="400" w:line="264" w:lineRule="auto"/>
      </w:pPr>
      <w:r>
        <w:rPr>
          <w:rFonts w:ascii="Noto Sans" w:hAnsi="Noto Sans" w:eastAsia="Noto Sans" w:cs="Noto Sans"/>
          <w:color w:val="5D6B76"/>
          <w:sz w:val="28"/>
        </w:rPr>
        <w:t>Единый повторяемый сценарий для модератора и участников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7324D" w:val="clear"/>
            <w:tcMar>
              <w:top w:w="300" w:type="dxa"/>
              <w:start w:w="350" w:type="dxa"/>
              <w:bottom w:w="300" w:type="dxa"/>
              <w:end w:w="350" w:type="dxa"/>
            </w:tcMar>
          </w:tcPr>
          <w:p>
            <w:pPr>
              <w:spacing w:before="0" w:after="140" w:line="264" w:lineRule="auto"/>
            </w:pPr>
            <w:r>
              <w:rPr>
                <w:rFonts w:ascii="Noto Sans" w:hAnsi="Noto Sans" w:eastAsia="Noto Sans" w:cs="Noto Sans"/>
                <w:b/>
                <w:color w:val="7FD2D5"/>
                <w:sz w:val="22"/>
              </w:rPr>
              <w:t>Цель занятия</w:t>
            </w:r>
          </w:p>
          <w:p>
            <w:pPr>
              <w:spacing w:before="0" w:after="0" w:line="300" w:lineRule="auto"/>
            </w:pPr>
            <w:r>
              <w:rPr>
                <w:rFonts w:ascii="Noto Sans" w:hAnsi="Noto Sans" w:eastAsia="Noto Sans" w:cs="Noto Sans"/>
                <w:color w:val="FFFFFF"/>
                <w:sz w:val="26"/>
              </w:rPr>
              <w:t>Пройти полный инженерный цикл: Story → FAIL → реализация → проверка → исправление → PASS, создав рабочую страницу для записи и расшифровки голосовых заметок.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6858C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6858C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Общая продолжительность мероприятия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2 часа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Практическая работа за столами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75–85 минут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Обязательный результат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Аудиозапись, новые карточки сверху, воспроизведение, STT или корректный fallback</w:t>
            </w:r>
          </w:p>
        </w:tc>
      </w:tr>
      <w:t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Формат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Все участники повторяют один и тот же сценарий за своими ноутбуками</w:t>
            </w:r>
          </w:p>
        </w:tc>
      </w:tr>
    </w:tbl>
    <w:p>
      <w:pPr>
        <w:spacing w:after="0"/>
      </w:pPr>
    </w:p>
    <w:p>
      <w:pPr>
        <w:spacing w:before="560"/>
        <w:jc w:val="left"/>
      </w:pPr>
      <w:r>
        <w:rPr>
          <w:rFonts w:ascii="Noto Sans" w:hAnsi="Noto Sans" w:eastAsia="Noto Sans" w:cs="Noto Sans"/>
          <w:color w:val="5D6B76"/>
          <w:sz w:val="18"/>
        </w:rPr>
        <w:t>Версия для подготовки и проведения занятия</w:t>
      </w:r>
    </w:p>
    <w:p>
      <w:r>
        <w:rPr>
          <w:rFonts w:ascii="Noto Sans" w:hAnsi="Noto Sans" w:eastAsia="Noto Sans" w:cs="Noto Sans"/>
        </w:rPr>
        <w:br w:type="page"/>
      </w:r>
    </w:p>
    <w:p>
      <w:pPr>
        <w:pStyle w:val="Heading1"/>
        <w:keepNext/>
      </w:pPr>
      <w:r>
        <w:rPr>
          <w:rFonts w:ascii="Noto Sans" w:hAnsi="Noto Sans" w:eastAsia="Noto Sans" w:cs="Noto Sans"/>
        </w:rPr>
        <w:t>Как пользоваться документом</w:t>
      </w:r>
    </w:p>
    <w:p>
      <w:pPr>
        <w:pStyle w:val="Lead"/>
      </w:pPr>
      <w:r>
        <w:rPr>
          <w:rFonts w:ascii="Noto Sans" w:hAnsi="Noto Sans" w:eastAsia="Noto Sans" w:cs="Noto Sans"/>
        </w:rPr>
        <w:t>Документ объединяет методическую логику, продуктовую спецификацию, подробный сценарий по минутам, готовые промпты, тесты и файлы для starter repository. Основная часть нужна модератору для проведения занятия; приложения можно копировать в проект почти без изменений.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2E7D5B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EAF5EF" w:val="clear"/>
            <w:tcBorders>
              <w:top w:val="single" w:sz="4" w:color="2E7D5B"/>
              <w:left w:val="nil"/>
              <w:bottom w:val="single" w:sz="4" w:color="2E7D5B"/>
              <w:right w:val="single" w:sz="4" w:color="2E7D5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2E7D5B"/>
                <w:sz w:val="21"/>
              </w:rPr>
              <w:t>Ключевое решение для повторяемости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Эпик, истории, тесты и starter repository готовятся заранее. Участники не генерируют собственный план: они синхронно выполняют одну и ту же Story, используют одинаковый промпт, произносят одинаковые тестовые фразы и останавливаются в общих контрольных точках.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Содержание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1. Замысел и результат мастер-класса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2. Модель Loop Engineering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3. Спецификация приложения-диктофона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4. Epic, Stories и дополнительное изменение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5. Полный сценарий: модератор — участники — результат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6. Реплики модератора, команды и фиксированные промпты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7. Проверки, тесты и Definition of Done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8. Подготовка, риски и резервные сценарии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9. Приложения: готовые файлы для проекта</w:t>
      </w:r>
    </w:p>
    <w:p>
      <w:r>
        <w:rPr>
          <w:rFonts w:ascii="Noto Sans" w:hAnsi="Noto Sans" w:eastAsia="Noto Sans" w:cs="Noto Sans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1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Замысел и результат мастер-класса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Что именно участники должны понять и построить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1.0. Карта всего мероприятия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00:00–00:15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Общее введение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Показать отличие одного большого промпта от управляемого цикла.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00:15–01:35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Работа за столами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Создать диктофон по двум Stories, провести проверки, при наличии времени применить change request.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01:35–01:55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Демонстрации столов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Показать профессиональное правило, FAIL, исправление и PASS.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01:55–02:00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Завершение</w:t>
            </w:r>
          </w:p>
        </w:tc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Зафиксировать, где находились цель, память, проверка и правило остановки.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1.1. Учебная цель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Участники не просто получают страницу, сгенерированную ИИ. Они видят управляемую последовательность, в которой работа представлена отдельной Story, результат проверяется автоматическими и ручными критериями, ошибка становится входом следующей итерации, а состояние сохраняется вне чата.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16858C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E7F4F4" w:val="clear"/>
            <w:tcBorders>
              <w:top w:val="single" w:sz="4" w:color="16858C"/>
              <w:left w:val="nil"/>
              <w:bottom w:val="single" w:sz="4" w:color="16858C"/>
              <w:right w:val="single" w:sz="4" w:color="16858C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16858C"/>
                <w:sz w:val="21"/>
              </w:rPr>
              <w:t>Формула занятия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Не «попросить ИИ сделать приложение», а провести одну работу через повторяемый цикл: сформулировать → проверить незавершённость → реализовать → получить доказательство → зафиксировать результат → перейти дальше.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1.2. Почему выбран диктофон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Результат понятен без специальной подготовки: зажал кнопку, произнёс фразу, отпустил, увидел запись.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Есть реальная работа с браузерным API, поэтому участники видят отличие unit-теста от ручной интеграционной проверки.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Функциональность легко разделяется на две независимые Stories: аудио и расшифровка.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Есть естественный fallback: отсутствие STT не ломает основную ценность — аудиозапись.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Можно добавить маленькое изменение требований и показать повторный цикл без переписывания проекта.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1.3. Зафиксированный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Обязательно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Подготовка микрофона; запись при удержании; остановка при отпускании; новая карточка сверху; воспроизведение; несколько записей; понятная ошибка.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Обязательно с fallback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Расшифровка через браузерный STT при наличии поддержки; иначе статус «Расшифровка недоступна». Аудио сохраняется независимо от STT.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Только при наличии времени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Ограничение расшифровки четырьмя строками; просмотр полного текста по клику или кнопке; aria-expanded.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Не входит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Backend, база данных, аккаунты, загрузка на сервер, сохранение после перезагрузки, удаление, скачивание, waveform, сложный дизайн, аналитика.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1.4. Что получает участник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Рабочую локальную страницу с диктофоном.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Две завершённые Stories с доказательствами PASS.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Понимание роли SPEC.md, Story, тестов, ручного сценария и progress.md.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Опыт корректной деградации функции, зависящей от браузера или внешнего сервиса.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Шаблон цикла, который можно перенести на собственную специальность.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1.5. Правила синхронной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Один starter repository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У всех одинаковые файлы, тесты, структура и исходное состояние.</w:t>
            </w:r>
          </w:p>
        </w:tc>
      </w:tr>
      <w:t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Одна текущая Story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Нельзя просить агента реализовать всё приложение сразу.</w:t>
            </w:r>
          </w:p>
        </w:tc>
      </w:tr>
      <w:t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Один фиксированный промпт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Участники копируют промпт модератора, а не импровизируют до контрольной точки.</w:t>
            </w:r>
          </w:p>
        </w:tc>
      </w:tr>
      <w:t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Одинаковые тестовые фразы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Результаты ручной проверки легко сравнить.</w:t>
            </w:r>
          </w:p>
        </w:tc>
      </w:tr>
      <w:t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Общие точки остановки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Группа не переходит дальше, пока не завершена проверка текущего этапа.</w:t>
            </w:r>
          </w:p>
        </w:tc>
      </w:tr>
      <w:tr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Один критерий DONE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Story завершена только после свежего PASS и записи результата в progress.md.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2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Модель Loop Engineering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Как устроен цикл и где находятся цель, память и проверка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2.1. Основной цикл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F4F4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1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Story</w:t>
            </w:r>
          </w:p>
        </w:tc>
        <w:tc>
          <w:tcPr>
            <w:tcW w:type="dxa" w:w="2493"/>
            <w:shd w:fill="E7F4F4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2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FAIL</w:t>
            </w:r>
          </w:p>
        </w:tc>
        <w:tc>
          <w:tcPr>
            <w:tcW w:type="dxa" w:w="2493"/>
            <w:shd w:fill="E7F4F4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3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Реализация</w:t>
            </w:r>
          </w:p>
        </w:tc>
        <w:tc>
          <w:tcPr>
            <w:tcW w:type="dxa" w:w="2493"/>
            <w:shd w:fill="E7F4F4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4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Проверка</w:t>
            </w:r>
          </w:p>
        </w:tc>
      </w:tr>
      <w:tr>
        <w:tc>
          <w:tcPr>
            <w:tcW w:type="dxa" w:w="2493"/>
            <w:shd w:fill="EAF1F7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5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Исправление</w:t>
            </w:r>
          </w:p>
        </w:tc>
        <w:tc>
          <w:tcPr>
            <w:tcW w:type="dxa" w:w="2493"/>
            <w:shd w:fill="EAF1F7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6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PASS</w:t>
            </w:r>
          </w:p>
        </w:tc>
        <w:tc>
          <w:tcPr>
            <w:tcW w:type="dxa" w:w="2493"/>
            <w:shd w:fill="EAF1F7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7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progress.md</w:t>
            </w:r>
          </w:p>
        </w:tc>
        <w:tc>
          <w:tcPr>
            <w:tcW w:type="dxa" w:w="2493"/>
            <w:shd w:fill="EAF1F7" w:val="clear"/>
            <w:tcBorders>
              <w:top w:val="single" w:sz="6" w:color="16858C"/>
              <w:left w:val="single" w:sz="6" w:color="16858C"/>
              <w:bottom w:val="single" w:sz="6" w:color="16858C"/>
              <w:right w:val="single" w:sz="6" w:color="16858C"/>
            </w:tcBorders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6858C"/>
                <w:sz w:val="28"/>
              </w:rPr>
              <w:t>8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8"/>
              </w:rPr>
              <w:t>Следующая 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2.2. Из чего состоит управляемый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Как реализован на мастер-классе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Trigger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Есть Story со статусом todo или in_progress.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Goal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Выполнить её acceptance criteria, не расширяя scope.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Action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Внести минимальное изменение в код.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Verification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Запустить автоматические тесты и общий ручной сценарий.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Feedback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Использовать конкретный вывод FAIL как вход следующей попытки.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Memory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SPEC.md, Story, tests и progress.md сохраняют состояние вне чата.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Stop rule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PASS, BLOCKED, RETRY_LIMIT или TIMEBOX_EXPIRED.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2.3.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Модератор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Управляет темпом, открывает только текущую Story, выдаёт фиксированный промпт, объявляет точки проверки и change request.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Участник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Повторяет действия, наблюдает за агентом, не принимает лишний scope, запускает проверки и фиксирует evidence.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ИИ-агент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Читает контекст проекта, изменяет код, запускает тесты, исправляет первопричину и останавливается в пределах Story.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Тесты и браузер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Выступают независимым quality gate: автоматическая логика плюс реальное взаимодействие с микрофоном.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2.4. Источники истины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b/>
          <w:sz w:val="21"/>
        </w:rPr>
        <w:t xml:space="preserve">SPEC.md — </w:t>
      </w:r>
      <w:r>
        <w:rPr>
          <w:rFonts w:ascii="Noto Sans" w:hAnsi="Noto Sans" w:eastAsia="Noto Sans" w:cs="Noto Sans"/>
          <w:sz w:val="21"/>
        </w:rPr>
        <w:t>цель, границы, состояния и неизменяемые правила.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b/>
          <w:sz w:val="21"/>
        </w:rPr>
        <w:t xml:space="preserve">Story — </w:t>
      </w:r>
      <w:r>
        <w:rPr>
          <w:rFonts w:ascii="Noto Sans" w:hAnsi="Noto Sans" w:eastAsia="Noto Sans" w:cs="Noto Sans"/>
          <w:sz w:val="21"/>
        </w:rPr>
        <w:t>маленькая единица результата с Given/When/Then.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b/>
          <w:sz w:val="21"/>
        </w:rPr>
        <w:t xml:space="preserve">tests — </w:t>
      </w:r>
      <w:r>
        <w:rPr>
          <w:rFonts w:ascii="Noto Sans" w:hAnsi="Noto Sans" w:eastAsia="Noto Sans" w:cs="Noto Sans"/>
          <w:sz w:val="21"/>
        </w:rPr>
        <w:t>детерминированная проверка логики.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b/>
          <w:sz w:val="21"/>
        </w:rPr>
        <w:t xml:space="preserve">Общий ручной сценарий — </w:t>
      </w:r>
      <w:r>
        <w:rPr>
          <w:rFonts w:ascii="Noto Sans" w:hAnsi="Noto Sans" w:eastAsia="Noto Sans" w:cs="Noto Sans"/>
          <w:sz w:val="21"/>
        </w:rPr>
        <w:t>проверка браузерной интеграции.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b/>
          <w:sz w:val="21"/>
        </w:rPr>
        <w:t xml:space="preserve">progress.md — </w:t>
      </w:r>
      <w:r>
        <w:rPr>
          <w:rFonts w:ascii="Noto Sans" w:hAnsi="Noto Sans" w:eastAsia="Noto Sans" w:cs="Noto Sans"/>
          <w:sz w:val="21"/>
        </w:rPr>
        <w:t>доказательства и состояние между итерациями.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2.5. Правила остановки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Когда применяется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DONE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Все критерии Story выполнены, свежий npm test проходит, ручной сценарий записан в progress.md.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BLOCKED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Нужно решение или доступ, которого нет у участника: например, корпоративная политика блокирует микрофон.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RETRY_LIMIT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Три попытки агента не устранили ошибку; участник переходит на резервный checkpoint.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TIMEBOX_EXPIRED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Истёк лимит этапа; модератор переводит группу на готовую ветку и продолжает обучение.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D9931E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FFF4DF" w:val="clear"/>
            <w:tcBorders>
              <w:top w:val="single" w:sz="4" w:color="D9931E"/>
              <w:left w:val="nil"/>
              <w:bottom w:val="single" w:sz="4" w:color="D9931E"/>
              <w:right w:val="single" w:sz="4" w:color="D9931E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D9931E"/>
                <w:sz w:val="21"/>
              </w:rPr>
              <w:t>Почему нужен лимит попыток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Без RETRY_LIMIT и TIMEBOX_EXPIRED одна ошибка может поглотить занятие. Цель мастер-класса — увидеть цикл целиком, а не любой ценой отладить уникальную проблему одного ноутбука.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3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Спецификация приложения-диктофона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Единое поведение, которое реализуют все участники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3.1. Пользовательский сценарий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Пользователь нажимает «Подготовить микрофон» и выдаёт разрешение.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После подготовки видит кнопку «Зажмите, чтобы записать».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На pointerdown начинается запись, кнопка показывает активное состояние.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На pointerup или pointercancel запись останавливается.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Создаётся аудиокарточка с плеером; новая карточка добавляется наверх списка.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Если STT поддерживается, к карточке добавляется итоговая расшифровка.</w:t>
      </w:r>
    </w:p>
    <w:p>
      <w:pPr>
        <w:pStyle w:val="ListNumber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Если STT недоступно или завершилось ошибкой, аудио остаётся, а карточка показывает fallback.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3.2. Почему разрешение запрашивается отдельно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Первый доступ к микрофону может открыть системный диалог. Если одновременно пытаться использовать первый pointerdown как начало записи, участник способен отпустить кнопку до выдачи разрешения, и разные ноутбуки попадут в разные состояния. Поэтому подготовка потока — отдельный нулевой шаг.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3.3. Модель состояний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Текст интерфейса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NEEDS_PERMISSION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«Подготовить микрофон»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Ожидается явное действие пользователя.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READY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«Зажмите, чтобы записать»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MediaStream получен; можно начать запись.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RECORDING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«Идёт запись — отпустите»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MediaRecorder активен; повторный start запрещён.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PROCESSING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«Сохраняем запись…»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Собирается Blob и создаётся карточка.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ERROR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Понятное сообщение рядом с кнопкой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Можно повторить подготовку или вернуться в READY.</w:t>
            </w:r>
          </w:p>
        </w:tc>
      </w:tr>
    </w:tbl>
    <w:p>
      <w:pPr>
        <w:spacing w:after="0"/>
      </w:pPr>
    </w:p>
    <w:p>
      <w:pPr>
        <w:spacing w:before="60" w:after="40" w:line="240" w:lineRule="auto"/>
      </w:pPr>
      <w:r>
        <w:rPr>
          <w:rFonts w:ascii="Noto Sans" w:hAnsi="Noto Sans" w:eastAsia="Noto Sans" w:cs="Noto Sans"/>
          <w:b/>
          <w:color w:val="5D6B76"/>
          <w:sz w:val="19"/>
        </w:rPr>
        <w:t>Схема переходов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NEEDS_PERMISSION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    ↓ разрешение получено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  READY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    ↓ pointerdown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RECORDING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    ↓ pointerup / pointercancel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PROCESSING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    ↓ Blob создан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    READY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любое состояние → ERROR → повтор разрешения или READY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3.4. Модель одной записи</w:t>
      </w:r>
    </w:p>
    <w:p>
      <w:pPr>
        <w:spacing w:before="60" w:after="40" w:line="240" w:lineRule="auto"/>
      </w:pPr>
      <w:r>
        <w:rPr>
          <w:rFonts w:ascii="Noto Sans" w:hAnsi="Noto Sans" w:eastAsia="Noto Sans" w:cs="Noto Sans"/>
          <w:b/>
          <w:color w:val="5D6B76"/>
          <w:sz w:val="19"/>
        </w:rPr>
        <w:t>Рекомендуемая структура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{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id: "уникальный-id",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audioUrl: "blob:...",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createdAt: 1234567890,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transcript: "",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transcriptStatus: "pending", // ready | unavailable | error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expanded: false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Идентификатор создаётся в момент начала записи. Тогда поздно пришедший результат STT может обновить именно ту карточку, к которой относится, даже если пользователь уже начал следующую запись.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3.5. Технические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Интерфейс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HTML, CSS, JavaScript без UI-фреймворка.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Сервер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Не требуется; приложение работает локально.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Запись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MediaDevices.getUserMedia + MediaRecorder.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Удержание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Pointer Events: pointerdown, pointerup, pointercancel; желательно pointer capture.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Расшифровка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SpeechRecognition или webkitSpeechRecognition, язык ru-RU; это progressive enhancement.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Тесты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Встроенный node:test или уже подготовленный runner; внешние зависимости минимальны.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Данные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Не использовать реальные рабочие, персональные или конфиденциальные сведения.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3.6. Структура starter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voice-notes-workshop/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AGENTS.md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SPEC.md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LOOP.md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progress.md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stories/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├── 1-record-audio.md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└── 2-add-transcription.md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change-requests/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└── 1-collapse-long-transcripts.md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src/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├── app.js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├── recording.js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├── recordings-store.js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└── speech-recognition.js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tests/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├── recordings-store.test.js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│   └── speech-recognition.test.js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index.html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├── styles.css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└── package.json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4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Epic, Stories и изменение требований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Маленький scope, который можно завершить синхронно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4.1. Epic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286A9B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EAF1F7" w:val="clear"/>
            <w:tcBorders>
              <w:top w:val="single" w:sz="4" w:color="286A9B"/>
              <w:left w:val="nil"/>
              <w:bottom w:val="single" w:sz="4" w:color="286A9B"/>
              <w:right w:val="single" w:sz="4" w:color="286A9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286A9B"/>
                <w:sz w:val="21"/>
              </w:rPr>
              <w:t>Epic: голосовые заметки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Пользователь должен быстро записать несколько голосовых заметок в браузере, сразу воспроизвести их и, при наличии поддержки, увидеть расшифровку. Новая запись всегда находится в начале списка.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4.2. Story 1 — запись аудио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Как пользователь, я хочу удерживать кнопку для записи короткой голосовой заметки и после отпускания видеть её сверху списка, чтобы сразу воспроизвести результат.</w:t>
      </w:r>
    </w:p>
    <w:p>
      <w:pPr>
        <w:spacing w:before="80" w:after="40" w:line="240" w:lineRule="auto"/>
      </w:pPr>
      <w:r>
        <w:rPr>
          <w:rFonts w:ascii="Noto Sans" w:hAnsi="Noto Sans" w:eastAsia="Noto Sans" w:cs="Noto Sans"/>
          <w:b/>
          <w:color w:val="16858C"/>
          <w:sz w:val="17"/>
        </w:rPr>
        <w:t>ACCEPTANCE CRITERIA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Доступ к микрофону запрашивается отдельным действием.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pointerdown начинает запись только из состояния READY.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pointerup и pointercancel безопасно останавливают активную запись.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После остановки создаётся Blob и карточка с audio controls.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Каждая новая карточка добавляется в начало списка.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Можно последовательно создать не менее двух записей.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Отказ в доступе или отсутствие микрофона показывают понятную ошибку.</w:t>
      </w:r>
    </w:p>
    <w:p>
      <w:pPr>
        <w:spacing w:before="60" w:after="40" w:line="240" w:lineRule="auto"/>
      </w:pPr>
      <w:r>
        <w:rPr>
          <w:rFonts w:ascii="Noto Sans" w:hAnsi="Noto Sans" w:eastAsia="Noto Sans" w:cs="Noto Sans"/>
          <w:b/>
          <w:color w:val="5D6B76"/>
          <w:sz w:val="19"/>
        </w:rPr>
        <w:t>Given / When / Then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Scenario: записаны две заметки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Given микрофон подготовлен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When пользователь записывает первую и затем вторую заметку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Then в списке есть две карточки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And вторая запись находится выше первой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And обе записи можно воспроизвести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Scenario: отпускание вне кнопки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Given запись началась на pointerdown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When pointerup или pointercancel происходит вне кнопки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Then активная запись завершается ровно один раз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Scenario: микрофон недоступен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Given браузер отклонил getUserMedia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When пользователь пытается подготовить микрофон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Then интерфейс показывает понятное сообщение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And приложение не падает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4.3. Story 2 — расшифровка как progressive enhancement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Как пользователь, я хочу видеть текст рядом с аудиозаписью, когда браузер умеет распознавать речь, и понятный fallback, когда распознавание недоступно.</w:t>
      </w:r>
    </w:p>
    <w:p>
      <w:pPr>
        <w:spacing w:before="80" w:after="40" w:line="240" w:lineRule="auto"/>
      </w:pPr>
      <w:r>
        <w:rPr>
          <w:rFonts w:ascii="Noto Sans" w:hAnsi="Noto Sans" w:eastAsia="Noto Sans" w:cs="Noto Sans"/>
          <w:b/>
          <w:color w:val="16858C"/>
          <w:sz w:val="17"/>
        </w:rPr>
        <w:t>ACCEPTANCE CRITERIA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Поддержка определяется через SpeechRecognition или webkitSpeechRecognition.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При наличии конструктора используется язык ru-RU.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Собираются финальные результаты распознавания.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Результат связывается с id соответствующей записи.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STT может завершиться позже создания аудиокарточки.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Отсутствие или ошибка STT не удаляют и не блокируют аудио.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При неподдерживаемом STT отображается «Расшифровка недоступна».</w:t>
      </w:r>
    </w:p>
    <w:p>
      <w:pPr>
        <w:spacing w:before="60" w:after="40" w:line="240" w:lineRule="auto"/>
      </w:pPr>
      <w:r>
        <w:rPr>
          <w:rFonts w:ascii="Noto Sans" w:hAnsi="Noto Sans" w:eastAsia="Noto Sans" w:cs="Noto Sans"/>
          <w:b/>
          <w:color w:val="5D6B76"/>
          <w:sz w:val="19"/>
        </w:rPr>
        <w:t>Given / When / Then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Scenario: STT поддерживается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Given браузер предоставляет SpeechRecognition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When пользователь завершает запись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Then аудиокарточка появляется независимо от STT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And итоговый текст добавляется в ту же карточку по id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Scenario: STT не поддерживается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Given оба конструктора SpeechRecognition отсутствуют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When пользователь завершает запись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Then аудио доступно для воспроизведения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And карточка показывает «Расшифровка недоступна»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Scenario: STT завершилось ошибкой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Given аудиозапись создана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When распознавание сообщает ошибку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Then аудио остаётся в списке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 xml:space="preserve">  And transcriptStatus становится error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4.4. Change request — длинные расшифровки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D9931E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FFF4DF" w:val="clear"/>
            <w:tcBorders>
              <w:top w:val="single" w:sz="4" w:color="D9931E"/>
              <w:left w:val="nil"/>
              <w:bottom w:val="single" w:sz="4" w:color="D9931E"/>
              <w:right w:val="single" w:sz="4" w:color="D9931E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D9931E"/>
                <w:sz w:val="21"/>
              </w:rPr>
              <w:t>Объявляется только при наличии времени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Длинная расшифровка занимает максимум четыре строки. Полный текст раскрывается по клику на текст или отдельную кнопку. Аудиоплеер и метаданные всегда остаются видимыми.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Ограничивать только текстовый блок, а не всю карточку.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Клик по audio controls не должен переключать раскрытие.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Состояние expanded хранится для конкретной записи.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Интерактивный элемент получает aria-expanded.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Все тесты Story 1 и Story 2 продолжают проходить.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4.5. Почему всего две обязательные Stories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Цель занятия — пройти цикл целиком. Большой dependency-граф, пять параллельных агентов или десяток пользовательских историй повышают вероятность того, что группа разойдётся по разным ошибкам и не увидит завершение. Две Stories дают достаточно материала для обучения: создание основной функции, интеграция нестабильной зависимости и проверка отсутствия регрессии.</w:t>
      </w:r>
    </w:p>
    <w:p>
      <w:r>
        <w:rPr>
          <w:rFonts w:ascii="Noto Sans" w:hAnsi="Noto Sans" w:eastAsia="Noto Sans" w:cs="Noto Sans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5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Полный сценарий мастер-класса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Формат: что делает модератор — что делают участники — результат этапа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Базовый тайминг рассчитан на 75–85 минут. Этап 14 выполняется только при наличии времени. В каждом этапе модератор сначала показывает действие, затем участники повторяют его, после чего группа фиксирует общий результат.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Время и этап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Что делает модератор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Что делают участники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Результат этапа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0–5</w:t>
              <w:br/>
              <w:t>1. Постановка задачи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Показывает готовый результат: записывает две заметки, демонстрирует, что новая находится сверху, а расшифровка является дополнением. Показывает схему Story → FAIL → реализация → PASS.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Смотрят демонстрацию. Не запускают агента и не пишут код.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Все одинаково понимают продукт и учебную цель.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5–10</w:t>
              <w:br/>
              <w:t>2. Запуск starter repository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Просит открыть подготовленный проект. Показывает npm run dev и npm test.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Запускают сервер, открывают страницу и выполняют тесты.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У всех одинаковая стартовая страница; тест Story 1 ожидаемо красный.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10–15</w:t>
              <w:br/>
              <w:t>3. Preflight микрофона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Просит нажать «Подготовить микрофон». Помогает с разрешениями и выбором устройства.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Выдают разрешение и проверяют переход кнопки в READY.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Технические проблемы найдены до основной разработки.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15–20</w:t>
              <w:br/>
              <w:t>4. Чтение SPEC и Story 1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Открывает SPEC.md и 1-record-audio.md. Проговаривает обязательное и non-goals.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Читают те же файлы, сверяют acceptance criteria.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У всех одинаковый scope; лишние функции запрещены.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20–25</w:t>
              <w:br/>
              <w:t>5. Первый запуск loop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Снова запускает тесты, показывает конкретный FAIL и выдаёт фиксированный промпт.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Повторяют npm test, копируют промпт агенту.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Цикл стартует из явно незавершённого состояния.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25–37</w:t>
              <w:br/>
              <w:t>6. Реализация записи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Работает синхронно с группой. Подсвечивает pointer events, MediaRecorder, chunks, Blob, object URL и prepend.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Наблюдают за diff, отклоняют лишний scope, при необходимости возвращают агента к Story.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Кнопка начинает и завершает запись; создаётся карточка.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37–42</w:t>
              <w:br/>
              <w:t>7. Автоматическая проверка Story 1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Останавливает реализацию и просит запустить npm test. При FAIL демонстрирует: прочитать ошибку → исправить причину → повторить.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Запускают тесты, передают агенту вывод ошибки, не ослабляют тесты.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Story 1 получает автоматический PASS.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42–50</w:t>
              <w:br/>
              <w:t>8. Ручной тест Story 1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Диктует две фиксированные фразы и показывает проверку порядка, воспроизведения и отпускания вне кнопки.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Записывают две заметки, проверяют, что вторая сверху, обе проигрываются, консоль без необработанных ошибок.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Подтверждена реальная браузерная интеграция.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50–53</w:t>
              <w:br/>
              <w:t>9. Evidence Story 1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Показывает запись результата в progress.md и перевод Story в done.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Фиксируют команду, PASS и ручную проверку.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Состояние сохранено вне чата; понятно, почему Story завершена.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53–57</w:t>
              <w:br/>
              <w:t>10. Постановка Story 2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Объясняет progressive enhancement: аудио обязательно, STT может дать текст или fallback.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Открывают 2-add-transcription.md и читают критерии.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Отсутствие поддержки STT заранее определено как допустимая ветка.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57–68</w:t>
              <w:br/>
              <w:t>11. Реализация STT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Выдаёт второй фиксированный промпт. Подсвечивает feature detection, ru-RU, финальные результаты и связь по id.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Запускают агента, следят, чтобы ошибка STT не ломала аудио.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Карточка получает текст или корректный статус unavailable/error.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68–73</w:t>
              <w:br/>
              <w:t>12. Проверка Story 2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Просит запустить полный npm test и записать общую фразу.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Запускают тесты, создают запись, проверяют текст либо fallback.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Story 1 не регрессировала; Story 2 подтверждена.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73–78</w:t>
              <w:br/>
              <w:t>13. Evidence Story 2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Показывает обновление progress.md и статуса Story.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Записывают автоматические и ручные доказательства.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Обязательная часть мастер-класса завершена.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78–88</w:t>
              <w:br/>
              <w:t>14. Change request, опционально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Объявляет новое требование: четыре строки и раскрытие текста. Показывает, что система снова стала незавершённой.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Применяют change request, запускают полный набор тестов.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6F8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Участники проходят цикл изменения требований без регрессии.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24313C"/>
                <w:sz w:val="15"/>
              </w:rPr>
              <w:t>последние 5</w:t>
              <w:br/>
              <w:t>15. Ретроспектива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Задаёт вопросы: где цель, память, проверка, правило остановки. Просит показать соседу приложение, тесты и progress.md.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Отвечают по своему проекту и демонстрируют результат.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5"/>
              </w:rPr>
              <w:t>Участники формулируют отличие loop engineering от одного большого промпта.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6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Реплики, команды и фиксированные промпты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Материал, который модератор показывает на экране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6.1. Открытие мастер-класса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286A9B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EAF1F7" w:val="clear"/>
            <w:tcBorders>
              <w:top w:val="single" w:sz="4" w:color="286A9B"/>
              <w:left w:val="nil"/>
              <w:bottom w:val="single" w:sz="4" w:color="286A9B"/>
              <w:right w:val="single" w:sz="4" w:color="286A9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286A9B"/>
                <w:sz w:val="21"/>
              </w:rPr>
              <w:t>Рекомендуемая реплика модератора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«Сегодня мы не просим ИИ сделать приложение целиком. Мы берём одну маленькую Story, сначала видим FAIL, затем разрешаем агенту внести минимальное изменение и завершаем этап только после независимой проверки. Все работают по одному сценарию, поэтому не уходите вперёд до общей контрольной точки».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6.2. Команды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npm run dev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# во втором терминале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npm test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Если проект использует другой package script, команды должны быть заранее приведены к одному виду и напечатаны на первом экране презентации или в README.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6.3. Фиксированный промпт для Story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Реализуй только Story 1 из stories/1-record-audio.md.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Сначала прочитай SPEC.md, LOOP.md и существующие тесты.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Требования: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использовать уже полученный MediaStream;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pointerdown начинает запись;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pointerup и pointercancel останавливают запись;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повторная остановка не должна вызывать ошибку;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после остановки создать аудиокарточку;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новую карточку добавить в начало списка;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не реализовывать STT, удаление, скачивание и сохранение;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после реализации запустить npm test.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Не изменяй и не ослабляй тесты ради зелёного результата.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Остановись после завершения этой Story.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6.4. Общий ручной сценарий Story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6858C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6858C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Фраза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20"/>
              </w:rPr>
              <w:t>Запись 1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20"/>
              </w:rPr>
              <w:t>«Первая тестовая голосовая заметка»</w:t>
            </w:r>
          </w:p>
        </w:tc>
      </w:tr>
      <w:t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20"/>
              </w:rPr>
              <w:t>Запись 2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20"/>
              </w:rPr>
              <w:t>«Вторая запись должна находиться сверху»</w:t>
            </w:r>
          </w:p>
        </w:tc>
      </w:tr>
    </w:tbl>
    <w:p>
      <w:pPr>
        <w:spacing w:after="0"/>
      </w:pP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В списке две карточки.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Вторая запись находится выше первой.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Обе записи проигрываются.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Кнопка после каждой записи возвращается в READY.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Отпускание указателя вне кнопки завершает запись.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В консоли нет необработанной ошибки.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6.5. Фиксированный промпт для Story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Реализуй только Story 2 из stories/2-add-transcription.md.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Сохрани работоспособность аудиозаписи независимо от результата STT.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Требования: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определить поддержку через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 xml:space="preserve">  window.SpeechRecognition || window.webkitSpeechRecognition;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если конструктора нет, использовать статус unavailable;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если он есть, использовать язык ru-RU;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собирать только финальные результаты;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связать распознавание с id текущей записи;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результат может прийти после создания аудиокарточки;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ошибка или отсутствие STT не должны удалять аудио;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после реализации запустить полный npm test.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Не реализуй сворачивание длинного текста.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Не ослабляй существующие тесты.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Остановись после завершения этой Story.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6.6. Общий ручной сценарий Story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16858C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E7F4F4" w:val="clear"/>
            <w:tcBorders>
              <w:top w:val="single" w:sz="4" w:color="16858C"/>
              <w:left w:val="nil"/>
              <w:bottom w:val="single" w:sz="4" w:color="16858C"/>
              <w:right w:val="single" w:sz="4" w:color="16858C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16858C"/>
                <w:sz w:val="21"/>
              </w:rPr>
              <w:t>Фиксированная фраза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«Сегодня мы проверяем расшифровку голосовой заметки».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Допустимая ветка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STT поддерживается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В карточке появляется непустой текст. Пословное совпадение не требуется; качество распознавания не является критерием Story.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STT отсутствует или ошиблось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Карточка показывает «Расшифровка недоступна» или другой заранее согласованный fallback; аудио по-прежнему воспроизводится.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6.7. Промпт для change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Примени только change request из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change-requests/1-collapse-long-transcripts.md.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Требования: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ограничить только блок расшифровки;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аудиоплеер и метаданные всегда видимы;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по умолчанию показывать максимум четыре строки;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клик по тексту или отдельной кнопке переключает expanded;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клик по элементам audio не переключает expanded;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добавить aria-expanded;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существующие тесты Story 1 и Story 2 должны проходить;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- запустить полный npm test.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6"/>
              </w:rPr>
              <w:t>Не добавляй другие функции.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6.8. Контрольные точки синхронизации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Точка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Группа переходит дальше, когда…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Checkpoint A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У всех открыт проект, работает dev server, виден ожидаемый FAIL.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Checkpoint B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У всех подготовлен микрофон или выбран резервный режим.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Checkpoint C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Story 1: автоматические тесты зелёные.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Checkpoint D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Story 1: две реальные записи созданы и проигрываются.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Checkpoint E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Story 2: текст или fallback; полный набор тестов зелёный.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Checkpoint F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progress.md заполнен; основная часть завершена.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7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Проверки, тесты и Definition of Done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Как доказать работоспособность, не тестируя реальный микрофон в unit-тестах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7.1. Разделение автоматических и ручных проверок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Настоящий микрофон и браузерный STT зависят от устройства, разрешений и окружения. Поэтому unit-тесты проверяют детерминированную логику, а единый ручной сценарий — интеграцию с браузером. Ни одна из частей не заменяет другую.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7.2. Минимальные автоматические тесты Story 1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prependRecording(newRecording, existing) возвращает массив, где новая запись находится первой.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Повторный вызов stop не вызывает MediaRecorder.stop(), если recorder уже inactive.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Состояние корректно возвращается из PROCESSING в READY после создания записи.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Ошибка подготовки микрофона переводит интерфейс в ERROR и не приводит к необработанному исключению.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7.3. Минимальные автоматические тесты Story 2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Наличие window.SpeechRecognition определяется как supported.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Наличие только window.webkitSpeechRecognition также определяется как supported.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Отсутствие обоих конструкторов возвращает unavailable.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STT error не удаляет запись и меняет только transcriptStatus.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Поздний результат обновляет запись по id, а не «последнюю карточку вообще».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7.4. Тест change request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toggleExpanded(id) меняет expanded только у указанной записи.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 умолчанию expanded равен false.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Существующие тесты записи и STT продолжают проходить.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7.5. Полный ручной чек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Разрешение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Микрофон подготовлен; отказ показывает понятное сообщение.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Удержание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pointerdown запускает запись; pointerup и pointercancel её завершают.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Карточки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Созданы две записи; новая находится сверху.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Воспроизведение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Обе записи можно прослушать.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Повторяемость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После остановки кнопка снова готова к записи.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STT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Появляется текст либо корректный fallback.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Регрессии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После Story 2 основной аудиосценарий не сломан.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Консоль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Нет необработанных ошибок.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7.6. Режим mock-STT для повторяемости</w:t>
      </w: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Реальное распознавание может быть недоступно даже при одинаковых браузерах. В starter repository полезно предусмотреть учебный режим, например параметр ?mock-stt=1. В нём адаптер возвращает фиксированный текст, но приложение использует тот же интерфейс и тот же путь обновления записи.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http://localhost:5173/?mock-stt=1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Ожидаемый текст: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«Сегодня мы проверяем расшифровку голосовой заметки».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D9931E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FFF4DF" w:val="clear"/>
            <w:tcBorders>
              <w:top w:val="single" w:sz="4" w:color="D9931E"/>
              <w:left w:val="nil"/>
              <w:bottom w:val="single" w:sz="4" w:color="D9931E"/>
              <w:right w:val="single" w:sz="4" w:color="D9931E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D9931E"/>
                <w:sz w:val="21"/>
              </w:rPr>
              <w:t>Правило использования mock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Сначала участник пробует реальный STT. Если результата нет или политика браузера блокирует функцию, модератор переводит его на mock, не меняя Story и критерии проверки.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7.7. Definition of Done всего мастер-класса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Микрофон подготовлен либо корректно обработана недоступность.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Удержание запускает запись, отпускание завершает её.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После остановки создаётся воспроизводимая аудиокарточка.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Новая запись появляется сверху.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Созданы и воспроизводятся не менее двух записей.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STT показывает текст или согласованный fallback.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Полный npm test проходит.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В консоли нет необработанных ошибок.</w:t>
      </w:r>
    </w:p>
    <w:p>
      <w:pPr>
        <w:pStyle w:val="ListBullet"/>
        <w:spacing w:before="0" w:after="60" w:line="264" w:lineRule="auto"/>
      </w:pPr>
      <w:r>
        <w:rPr>
          <w:rFonts w:ascii="Noto Sans" w:hAnsi="Noto Sans" w:eastAsia="Noto Sans" w:cs="Noto Sans"/>
          <w:color w:val="2E7D5B"/>
          <w:sz w:val="20"/>
        </w:rPr>
        <w:t>[PASS] progress.md содержит автоматические и ручные доказательства.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8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Подготовка, риски и резервные сценарии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Что сделать до мероприятия, чтобы группа не разошлась по уникальным проблемам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8.1. Подготовка модератора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Заранее проверить starter repository на чистом ноутбуке.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Свести команды запуска к npm run dev и npm test.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Убедиться, что Node.js, зависимости и coding agent уже установлены и авторизованы.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Выбрать один рекомендуемый браузер и проверить микрофонную политику.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Подготовить гарнитуры или организовать запись двумя группами, чтобы участники не перекрывали друг друга.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Создать checkpoints: start, story-1-done, story-2-done, change-request-done.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Подготовить mock-STT и готовую финальную ветку.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Положить в проект только учебные данные; запретить реальные рабочие сведения.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Проверить проектор: шрифт терминала, масштаб браузера, видимость ошибки теста и diff.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8.2. Рекомендуемые checkpoints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checkpoint-00-start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checkpoint-01-recording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checkpoint-02-stt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7"/>
              </w:rPr>
              <w:t>checkpoint-03-collapse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oto Sans" w:hAnsi="Noto Sans" w:eastAsia="Noto Sans" w:cs="Noto Sans"/>
          <w:i w:val="0"/>
          <w:sz w:val="21"/>
        </w:rPr>
        <w:t>Checkpoint нужен не для того, чтобы скрыть ошибку, а чтобы сохранить общий учебный темп. Участник фиксирует проблему как BLOCKED или RETRY_LIMIT, переключается на подготовленное состояние и продолжает следующий цикл вместе с группой.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8.3. Таблица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Профилактика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Резерв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Не выдано разрешение на микрофон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Провести preflight до Story 1; показать, где изменить разрешение сайта.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Если политика запрещает доступ — перейти на готовый MediaStream mock или checkpoint.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Участник открыл HTML как file://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Использовать только локальный dev server.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Повторно открыть адрес, указанный модератором.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Агент реализовал всё сразу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Промпт явно запрещает будущие функции; модератор просит откатить лишнее.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Переключиться на checkpoint-00-start и повторить Story.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Агент меняет тесты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Тесты помечены как read-only по правилам занятия; diff проверяется до принятия.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Вернуть тесты из git и повторить попытку.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STT не работает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Считать fallback допустимым результатом.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Включить ?mock-stt=1 для демонстрации обновления карточки.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Отладка заняла больше трёх попыток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RETRY_LIMIT = 3.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Зафиксировать причину и перейти на checkpoint.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Группа отстаёт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Сократить объяснение деталей кода, но не пропускать FAIL и PASS.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Change request убрать; Story 2 показать через готовый checkpoint.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Слишком много шума в помещении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Гарнитуры, запись по рядам или короткие очереди.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7"/>
              </w:rPr>
              <w:t>Для STT использовать mock.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8.4. Что не делать на мастер-классе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устанавливать BMAD, Node.js или IDE во время практической части.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позволять участникам самостоятельно придумывать эпик и набор Stories.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начинать с запроса «сделай диктофон целиком».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добавлять backend, хранение, удаление, скачивание и waveform.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требовать точного текста от реального STT.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считать Story выполненной только потому, что агент написал «готово».</w:t>
      </w:r>
    </w:p>
    <w:p>
      <w:pPr>
        <w:pStyle w:val="ListBullet"/>
        <w:spacing w:before="0" w:after="60" w:line="269" w:lineRule="auto"/>
      </w:pPr>
      <w:r>
        <w:rPr>
          <w:rFonts w:ascii="Noto Sans" w:hAnsi="Noto Sans" w:eastAsia="Noto Sans" w:cs="Noto Sans"/>
          <w:sz w:val="21"/>
        </w:rPr>
        <w:t>Не тратить общий таймбокс на уникальную проблему одного устройства.</w:t>
      </w:r>
    </w:p>
    <w:p>
      <w:pPr>
        <w:pStyle w:val="Heading2"/>
        <w:keepNext/>
      </w:pPr>
      <w:r>
        <w:rPr>
          <w:rFonts w:ascii="Noto Sans" w:hAnsi="Noto Sans" w:eastAsia="Noto Sans" w:cs="Noto Sans"/>
        </w:rPr>
        <w:t>8.5. Как сократить программу до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0–10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Демонстрация, запуск, preflight.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10–35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Story 1: реализация, автоматическая и ручная проверка.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35–52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Story 2: реализация или переход на checkpoint + проверка fallback/mock.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52–60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9"/>
              </w:rPr>
              <w:t>progress.md, ретроспектива, демонстрация результата.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B64545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FBECEC" w:val="clear"/>
            <w:tcBorders>
              <w:top w:val="single" w:sz="4" w:color="B64545"/>
              <w:left w:val="nil"/>
              <w:bottom w:val="single" w:sz="4" w:color="B64545"/>
              <w:right w:val="single" w:sz="4" w:color="B64545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B64545"/>
                <w:sz w:val="21"/>
              </w:rPr>
              <w:t>Что убрать первым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Change request всегда является опциональным. Нельзя сокращать цикл за счёт пропуска первоначального FAIL, независимой проверки или фиксации PASS — именно они являются содержанием loop engineering.</w:t>
            </w:r>
          </w:p>
        </w:tc>
      </w:tr>
    </w:tbl>
    <w:p>
      <w:pPr>
        <w:spacing w:after="0"/>
      </w:pPr>
    </w:p>
    <w:p>
      <w:r>
        <w:rPr>
          <w:rFonts w:ascii="Noto Sans" w:hAnsi="Noto Sans" w:eastAsia="Noto Sans" w:cs="Noto Sans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986"/>
            <w:shd w:fill="16858C" w:val="clea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30"/>
              </w:rPr>
              <w:t>9</w:t>
            </w:r>
          </w:p>
        </w:tc>
        <w:tc>
          <w:tcPr>
            <w:tcW w:type="dxa" w:w="4986"/>
            <w:shd w:fill="E7F4F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30"/>
              </w:rPr>
              <w:t>Приложения: готовые файлы для starter repository</w:t>
            </w:r>
          </w:p>
          <w:p>
            <w:pPr>
              <w:spacing w:before="40" w:after="0" w:line="240" w:lineRule="auto"/>
            </w:pPr>
            <w:r>
              <w:rPr>
                <w:rFonts w:ascii="Noto Sans" w:hAnsi="Noto Sans" w:eastAsia="Noto Sans" w:cs="Noto Sans"/>
                <w:color w:val="5D6B76"/>
                <w:sz w:val="18"/>
              </w:rPr>
              <w:t>Текст можно копировать в проект и адаптировать под выбранный coding agent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A. SPEC.md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Voice Notes Workshop — Specification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Goal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Пользователь удерживает кнопку, записывает короткую голосовую заметку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и сразу получает новую запись в начале списка для воспроизведения.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Если браузер поддерживает распознавание речи, карточка также получает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расшифровку.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User flow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1. Нажать «Подготовить микрофон».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2. Выдать разрешение.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3. Удерживать кнопку для записи.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4. Отпустить для завершения.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5. Увидеть новую карточку сверху списка.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6. Воспроизвести аудио.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7. Увидеть текст или fallback STT.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Required behavior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Отдельный preflight микрофона.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pointerdown начинает запись только из READY.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pointerup и pointercancel завершают активную запись.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Новая запись добавляется в начало списка.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Можно создать несколько записей.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Аудио является основным результатом.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STT является progressive enhancement.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Ошибка STT не удаляет аудио.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States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NEEDS_PERMISSION, READY, RECORDING, PROCESSING, ERROR.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Constraints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HTML/CSS/JavaScript.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Без backend и базы данных.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Без сохранения после перезагрузки.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Без загрузки реальных рабочих или персональных данных.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Логика должна тестироваться через npm test.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Non-goals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Удаление, скачивание, waveform, аккаунты, аналитика,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облачное хранилище, сложный дизайн.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Success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Story считается завершённой только после свежего npm test,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общего ручного сценария и записи evidence в progress.md.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B. LOOP.md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Development loop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Работай только с одной текущей Story.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1. Прочитай SPEC.md, текущую Story, тесты и progress.md.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2. Запусти npm test и зафиксируй незавершённое состояние.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3. Внеси минимальное изменение для acceptance criteria.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4. Не реализуй будущие Stories и non-goals.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5. Запусти npm test.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6. При FAIL: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прочитай конкретную ошибку;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запиши первопричину;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исправь её;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повтори проверку.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7. При PASS: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сравни реализацию со всеми criteria;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выполни ручной сценарий;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запиши evidence в progress.md;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 - пометь Story как done.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8. Не переходи к следующей Story без команды модератора.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Terminal states: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DONE — Story проверена и evidence записан.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BLOCKED — отсутствует необходимый доступ или решение.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RETRY_LIMIT — три попытки не устранили ошибку.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TIMEBOX_EXPIRED — завершён лимит этапа.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Запрещено: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изменять или ослаблять тесты ради PASS;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объявлять DONE без свежей проверки;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расширять scope.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C. stories/1-record-audio.md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Story 1 — Record audio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User story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Как пользователь, я хочу удерживать кнопку для записи короткой заметки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и после отпускания видеть её сверху списка.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Acceptance criteria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Доступ к микрофону запрашивается отдельной кнопкой.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После разрешения интерфейс переходит в READY.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pointerdown начинает запись.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pointerup и pointercancel безопасно останавливают её.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После остановки создаётся Blob и audio controls.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Новая карточка добавляется в начало списка.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Можно создать не менее двух записей.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Ошибки доступа отображаются в интерфейсе.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Out of scope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STT, удаление, скачивание, persistence, waveform.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Verification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Automated: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npm test.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Manual: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1. Записать «Первая тестовая голосовая заметка».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2. Записать «Вторая запись должна находиться сверху».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3. Проверить порядок и воспроизведение.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4. Проверить отпускание вне кнопки.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5. Проверить отсутствие необработанных ошибок.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D. stories/2-add-transcription.md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Story 2 — Add transcription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User story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Как пользователь, я хочу видеть расшифровку рядом с записью,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когда браузер поддерживает STT, и понятный fallback в иных случаях.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Acceptance criteria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Использовать SpeechRecognition или webkitSpeechRecognition.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При поддержке установить lang = ru-RU.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Собирать финальные результаты.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Связать результат с id записи.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Карточка создаётся независимо от завершения STT.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Ошибка STT не удаляет аудио.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При отсутствии поддержки показать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 xml:space="preserve">  «Расшифровка недоступна».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Out of scope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Ограничение высоты текста и раскрытие.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Verification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Automated: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Оба варианта конструктора определяются как supported.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Отсутствие обоих даёт unavailable.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STT error сохраняет аудиозапись.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Полный npm test проходит.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Manual: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1. Записать «Сегодня мы проверяем расшифровку голосовой заметки».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2. Увидеть текст или fallback.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3. Убедиться, что аудио воспроизводится.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E. change-requests/1-collapse-long-transcripts.md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Change request — Collapse long transcripts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New requirement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Длинная расшифровка по умолчанию занимает максимум четыре строки.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Пользователь может раскрыть и снова свернуть полный текст.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Acceptance criteria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Ограничивается только блок текста.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Audio controls и метаданные всегда видимы.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Переключение выполняется кликом по тексту или отдельной кнопке.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Клик по audio не меняет expanded.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Состояние хранится для конкретной записи.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Интерактивный элемент имеет aria-expanded.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Все существующие тесты продолжают проходить.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Non-goals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Редизайн карточки, анимации, удаление и скачивание.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F. progress.md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Workshop progress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Story 1 — Record audio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Status: todo | in_progress | done | blocked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Automated evidence: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Command: npm test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Result: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Manual evidence: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Two recordings created: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Newest recording displayed first: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Both recordings played: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Pointer release outside button stopped recording: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Console errors: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Issues and decisions: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Story 2 — Add transcription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Status: todo | in_progress | done | blocked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Automated evidence: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Command: npm test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Result: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Manual evidence: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Phrase recorded: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Transcript or fallback shown: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Audio still playable: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Story 1 regression check: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Issues and decisions: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## Change request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Status: not_started | done | skipped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Evidence: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Four-line collapsed state: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Expand/collapse works: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Audio controls unaffected: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Full npm test result: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G. Минимальный AGENTS.md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 w:val="clea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5" w:lineRule="auto"/>
            </w:pP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# Agent instructions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Read SPEC.md and LOOP.md before editing.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Work on only the file named by the user.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Prefer minimal changes.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Do not implement future stories.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Do not change tests unless the user explicitly requests it.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Run npm test after changes.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On failure, explain the root cause and retry.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Stop after PASS or after three failed attempts.</w:t>
              <w:br/>
            </w:r>
            <w:r>
              <w:rPr>
                <w:rFonts w:ascii="Noto Sans Mono" w:hAnsi="Noto Sans Mono" w:eastAsia="Noto Sans Mono" w:cs="Noto Sans Mono"/>
                <w:color w:val="24313C"/>
                <w:sz w:val="15"/>
              </w:rPr>
              <w:t>- Record evidence in progress.md only after verification.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 w:cs="Noto Sans"/>
        </w:rPr>
        <w:t>Приложение H. Финальная памятка модератора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Момент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17324D" w:val="clear"/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До начала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Проект проверен; зависимости установлены; агент авторизован; микрофон и браузер протестированы; checkpoints и mock готовы.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Перед Story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Показать scope, acceptance criteria и ожидаемый FAIL.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Во время реализации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Не допускать лишних функций и изменения тестов.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После реализации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Сначала npm test, затем единый ручной сценарий.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Перед переходом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Записать evidence и дождаться общей контрольной точки.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При проблеме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9FA" w:val="clear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Не превышать три попытки; использовать checkpoint и продолжить обучение.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В финале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4" w:color="C7D2DA"/>
              <w:left w:val="single" w:sz="4" w:color="C7D2DA"/>
              <w:bottom w:val="single" w:sz="4" w:color="C7D2DA"/>
              <w:right w:val="single" w:sz="4" w:color="C7D2DA"/>
            </w:tcBorders>
          </w:tcPr>
          <w:p>
            <w:pPr>
              <w:spacing w:before="0" w:after="0" w:line="259" w:lineRule="auto"/>
            </w:pPr>
            <w:r>
              <w:rPr>
                <w:rFonts w:ascii="Noto Sans" w:hAnsi="Noto Sans" w:eastAsia="Noto Sans" w:cs="Noto Sans"/>
              </w:rPr>
            </w:r>
            <w:r>
              <w:rPr>
                <w:rFonts w:ascii="Noto Sans" w:hAnsi="Noto Sans" w:eastAsia="Noto Sans" w:cs="Noto Sans"/>
                <w:b w:val="0"/>
                <w:color w:val="24313C"/>
                <w:sz w:val="18"/>
              </w:rPr>
              <w:t>Спросить: где цель, память, проверка и правило остановки?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8844"/>
      </w:tblGrid>
      <w:tr>
        <w:trPr>
          <w:cantSplit/>
        </w:trPr>
        <w:tc>
          <w:tcPr>
            <w:tcW w:type="dxa" w:w="4986"/>
            <w:shd w:fill="2E7D5B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" w:hAnsi="Noto Sans" w:eastAsia="Noto Sans" w:cs="Noto Sans"/>
              </w:rPr>
            </w:r>
          </w:p>
        </w:tc>
        <w:tc>
          <w:tcPr>
            <w:tcW w:type="dxa" w:w="4986"/>
            <w:shd w:fill="EAF5EF" w:val="clear"/>
            <w:tcBorders>
              <w:top w:val="single" w:sz="4" w:color="2E7D5B"/>
              <w:left w:val="nil"/>
              <w:bottom w:val="single" w:sz="4" w:color="2E7D5B"/>
              <w:right w:val="single" w:sz="4" w:color="2E7D5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" w:hAnsi="Noto Sans" w:eastAsia="Noto Sans" w:cs="Noto Sans"/>
                <w:b/>
                <w:color w:val="2E7D5B"/>
                <w:sz w:val="21"/>
              </w:rPr>
              <w:t>Итоговая формула</w:t>
            </w:r>
          </w:p>
          <w:p>
            <w:pPr>
              <w:spacing w:before="0" w:after="0" w:line="269" w:lineRule="auto"/>
            </w:pPr>
            <w:r>
              <w:rPr>
                <w:rFonts w:ascii="Noto Sans" w:hAnsi="Noto Sans" w:eastAsia="Noto Sans" w:cs="Noto Sans"/>
                <w:color w:val="24313C"/>
                <w:sz w:val="20"/>
              </w:rPr>
              <w:t>Prompt engineering задаёт инструкцию. Context engineering даёт правильные данные. Harness engineering предоставляет среду и инструменты. Loop engineering организует повторяемое движение от незавершённой Story к проверенному результату.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1134" w:bottom="879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Noto Sans" w:hAnsi="Noto Sans" w:eastAsia="Noto Sans" w:cs="Noto Sans"/>
        <w:color w:val="5D6B76"/>
        <w:sz w:val="15"/>
      </w:rPr>
      <w:t xml:space="preserve">Методический сценарий  | 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Noto Sans" w:hAnsi="Noto Sans" w:eastAsia="Noto Sans" w:cs="Noto Sans"/>
        <w:b/>
        <w:color w:val="16858C"/>
        <w:sz w:val="15"/>
      </w:rPr>
      <w:t>LOOP ENGINEERING  /  БРАУЗЕРНЫЙ ДИКТОФОН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" w:hAnsi="Noto Sans" w:eastAsia="Noto Sans" w:cs="Noto Sans"/>
      <w:color w:val="24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286A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685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" w:cs="Noto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" w:hAnsi="Noto Sans" w:eastAsia="Noto Sans" w:cs="Noto Sans"/>
      <w:b w:val="0"/>
      <w:i/>
      <w:iCs/>
      <w:color w:val="5D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93" w:lineRule="auto" w:after="160"/>
    </w:pPr>
    <w:rPr>
      <w:rFonts w:ascii="Noto Sans" w:hAnsi="Noto Sans"/>
      <w:color w:val="24313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Engineering: браузерный диктофон с ИИ-агентом</dc:title>
  <dc:subject>Методический сценарий мастер-класса</dc:subject>
  <dc:creator>python-docx</dc:creator>
  <cp:keywords>Loop Engineering, BMAD, AI agent, voice recorder, workshop</cp:keywords>
  <dc:description>Единый повторяемый сценарий для модератора и участников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